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Lista de Exercícios Práticos - Resultados Redis CLI</w:t>
      </w:r>
    </w:p>
    <w:p>
      <w:pPr>
        <w:pStyle w:val="Heading1"/>
      </w:pPr>
      <w:r>
        <w:t>Exercício 1 - Cadastro de Usuário</w:t>
      </w:r>
    </w:p>
    <w:p>
      <w:pPr>
        <w:spacing w:after="240"/>
      </w:pPr>
      <w:r>
        <w:rPr>
          <w:rFonts w:ascii="Courier New" w:hAnsi="Courier New"/>
          <w:sz w:val="20"/>
        </w:rPr>
        <w:t>127.0.0.1:6379&gt; SET usuario Carlos</w:t>
        <w:br/>
        <w:t>OK</w:t>
        <w:br/>
      </w:r>
      <w:r>
        <w:rPr>
          <w:rFonts w:ascii="Courier New" w:hAnsi="Courier New"/>
          <w:sz w:val="20"/>
        </w:rPr>
        <w:t>127.0.0.1:6379&gt; GET usuario</w:t>
        <w:br/>
        <w:t>"Carlos"</w:t>
        <w:br/>
      </w:r>
      <w:r>
        <w:rPr>
          <w:rFonts w:ascii="Courier New" w:hAnsi="Courier New"/>
          <w:sz w:val="20"/>
        </w:rPr>
        <w:t>127.0.0.1:6379&gt; SET usuario Carlos Silva</w:t>
        <w:br/>
        <w:t>OK</w:t>
        <w:br/>
      </w:r>
      <w:r>
        <w:rPr>
          <w:rFonts w:ascii="Courier New" w:hAnsi="Courier New"/>
          <w:sz w:val="20"/>
        </w:rPr>
        <w:t>127.0.0.1:6379&gt; GET usuario</w:t>
        <w:br/>
        <w:t>"Carlos Silva"</w:t>
        <w:br/>
      </w:r>
    </w:p>
    <w:p>
      <w:pPr>
        <w:pStyle w:val="Heading1"/>
      </w:pPr>
      <w:r>
        <w:t>Exercício 2 - Cadastro de Produto</w:t>
      </w:r>
    </w:p>
    <w:p>
      <w:pPr>
        <w:spacing w:after="240"/>
      </w:pPr>
      <w:r>
        <w:rPr>
          <w:rFonts w:ascii="Courier New" w:hAnsi="Courier New"/>
          <w:sz w:val="20"/>
        </w:rPr>
        <w:t>127.0.0.1:6379&gt; MSET produto Notebook preco 3500 estoque 15</w:t>
        <w:br/>
        <w:t>OK</w:t>
        <w:br/>
      </w:r>
      <w:r>
        <w:rPr>
          <w:rFonts w:ascii="Courier New" w:hAnsi="Courier New"/>
          <w:sz w:val="20"/>
        </w:rPr>
        <w:t>127.0.0.1:6379&gt; MGET produto preco estoque</w:t>
        <w:br/>
        <w:t>1) "Notebook"</w:t>
        <w:br/>
        <w:t>2) "3500"</w:t>
        <w:br/>
        <w:t>3) "15"</w:t>
        <w:br/>
      </w:r>
    </w:p>
    <w:p>
      <w:pPr>
        <w:pStyle w:val="Heading1"/>
      </w:pPr>
      <w:r>
        <w:t>Exercício 3 - Controle de Login</w:t>
      </w:r>
    </w:p>
    <w:p>
      <w:pPr>
        <w:spacing w:after="240"/>
      </w:pPr>
      <w:r>
        <w:rPr>
          <w:rFonts w:ascii="Courier New" w:hAnsi="Courier New"/>
          <w:sz w:val="20"/>
        </w:rPr>
        <w:t>127.0.0.1:6379&gt; SETNX admin token_123</w:t>
        <w:br/>
        <w:t>OK</w:t>
        <w:br/>
      </w:r>
      <w:r>
        <w:rPr>
          <w:rFonts w:ascii="Courier New" w:hAnsi="Courier New"/>
          <w:sz w:val="20"/>
        </w:rPr>
        <w:t>127.0.0.1:6379&gt; SETNX admin token_456</w:t>
        <w:br/>
        <w:t>(integer) 0</w:t>
        <w:br/>
      </w:r>
    </w:p>
    <w:p>
      <w:pPr>
        <w:pStyle w:val="Heading1"/>
      </w:pPr>
      <w:r>
        <w:t>Exercício 4 - Nome Completo</w:t>
      </w:r>
    </w:p>
    <w:p>
      <w:pPr>
        <w:spacing w:after="240"/>
      </w:pPr>
      <w:r>
        <w:rPr>
          <w:rFonts w:ascii="Courier New" w:hAnsi="Courier New"/>
          <w:sz w:val="20"/>
        </w:rPr>
        <w:t>127.0.0.1:6379&gt; SET nome Maria</w:t>
        <w:br/>
        <w:t>OK</w:t>
        <w:br/>
      </w:r>
      <w:r>
        <w:rPr>
          <w:rFonts w:ascii="Courier New" w:hAnsi="Courier New"/>
          <w:sz w:val="20"/>
        </w:rPr>
        <w:t>127.0.0.1:6379&gt; APPEND nome  Oliveira</w:t>
        <w:br/>
        <w:t>(integer) 14</w:t>
        <w:br/>
      </w:r>
      <w:r>
        <w:rPr>
          <w:rFonts w:ascii="Courier New" w:hAnsi="Courier New"/>
          <w:sz w:val="20"/>
        </w:rPr>
        <w:t>127.0.0.1:6379&gt; STRLEN nome</w:t>
        <w:br/>
        <w:t>(integer) 14</w:t>
        <w:br/>
      </w:r>
      <w:r>
        <w:rPr>
          <w:rFonts w:ascii="Courier New" w:hAnsi="Courier New"/>
          <w:sz w:val="20"/>
        </w:rPr>
        <w:t>127.0.0.1:6379&gt; GETRANGE nome 0 4</w:t>
        <w:br/>
        <w:t>"Maria"</w:t>
        <w:br/>
      </w:r>
    </w:p>
    <w:p>
      <w:pPr>
        <w:pStyle w:val="Heading1"/>
      </w:pPr>
      <w:r>
        <w:t>Exercício 5 - Alteração Parcial</w:t>
      </w:r>
    </w:p>
    <w:p>
      <w:pPr>
        <w:spacing w:after="240"/>
      </w:pPr>
      <w:r>
        <w:rPr>
          <w:rFonts w:ascii="Courier New" w:hAnsi="Courier New"/>
          <w:sz w:val="20"/>
        </w:rPr>
        <w:t>127.0.0.1:6379&gt; SET cidade Campinas</w:t>
        <w:br/>
        <w:t>OK</w:t>
        <w:br/>
      </w:r>
      <w:r>
        <w:rPr>
          <w:rFonts w:ascii="Courier New" w:hAnsi="Courier New"/>
          <w:sz w:val="20"/>
        </w:rPr>
        <w:t xml:space="preserve">127.0.0.1:6379&gt; SETRANGE cidade 0 São </w:t>
        <w:br/>
        <w:t>(integer) 8</w:t>
        <w:br/>
      </w:r>
      <w:r>
        <w:rPr>
          <w:rFonts w:ascii="Courier New" w:hAnsi="Courier New"/>
          <w:sz w:val="20"/>
        </w:rPr>
        <w:t>127.0.0.1:6379&gt; GET cidade</w:t>
        <w:br/>
        <w:t>"São nas"</w:t>
        <w:br/>
      </w:r>
    </w:p>
    <w:p>
      <w:pPr>
        <w:pStyle w:val="Heading1"/>
      </w:pPr>
      <w:r>
        <w:t>Exercício 6 - Sistema de Pontuação</w:t>
      </w:r>
    </w:p>
    <w:p>
      <w:pPr>
        <w:spacing w:after="240"/>
      </w:pPr>
      <w:r>
        <w:rPr>
          <w:rFonts w:ascii="Courier New" w:hAnsi="Courier New"/>
          <w:sz w:val="20"/>
        </w:rPr>
        <w:t>127.0.0.1:6379&gt; SET pontos 10</w:t>
        <w:br/>
        <w:t>OK</w:t>
        <w:br/>
      </w:r>
      <w:r>
        <w:rPr>
          <w:rFonts w:ascii="Courier New" w:hAnsi="Courier New"/>
          <w:sz w:val="20"/>
        </w:rPr>
        <w:t>127.0.0.1:6379&gt; INCR pontos</w:t>
        <w:br/>
        <w:t>(integer) 11</w:t>
        <w:br/>
      </w:r>
      <w:r>
        <w:rPr>
          <w:rFonts w:ascii="Courier New" w:hAnsi="Courier New"/>
          <w:sz w:val="20"/>
        </w:rPr>
        <w:t>127.0.0.1:6379&gt; INCRBY pontos 5</w:t>
        <w:br/>
        <w:t>(integer) 16</w:t>
        <w:br/>
      </w:r>
      <w:r>
        <w:rPr>
          <w:rFonts w:ascii="Courier New" w:hAnsi="Courier New"/>
          <w:sz w:val="20"/>
        </w:rPr>
        <w:t>127.0.0.1:6379&gt; DECRBY pontos 3</w:t>
        <w:br/>
        <w:t>(integer) 13</w:t>
        <w:br/>
      </w:r>
      <w:r>
        <w:rPr>
          <w:rFonts w:ascii="Courier New" w:hAnsi="Courier New"/>
          <w:sz w:val="20"/>
        </w:rPr>
        <w:t>127.0.0.1:6379&gt; GET pontos</w:t>
        <w:br/>
        <w:t>"13"</w:t>
        <w:br/>
      </w:r>
    </w:p>
    <w:p>
      <w:pPr>
        <w:pStyle w:val="Heading1"/>
      </w:pPr>
      <w:r>
        <w:t>Exercício 7 - Carteira Digital</w:t>
      </w:r>
    </w:p>
    <w:p>
      <w:pPr>
        <w:spacing w:after="240"/>
      </w:pPr>
      <w:r>
        <w:rPr>
          <w:rFonts w:ascii="Courier New" w:hAnsi="Courier New"/>
          <w:sz w:val="20"/>
        </w:rPr>
        <w:t>127.0.0.1:6379&gt; SET saldo 100.50</w:t>
        <w:br/>
        <w:t>OK</w:t>
        <w:br/>
      </w:r>
      <w:r>
        <w:rPr>
          <w:rFonts w:ascii="Courier New" w:hAnsi="Courier New"/>
          <w:sz w:val="20"/>
        </w:rPr>
        <w:t>127.0.0.1:6379&gt; INCRBYFLOAT saldo 25.75</w:t>
        <w:br/>
        <w:t>"126.25"</w:t>
        <w:br/>
      </w:r>
      <w:r>
        <w:rPr>
          <w:rFonts w:ascii="Courier New" w:hAnsi="Courier New"/>
          <w:sz w:val="20"/>
        </w:rPr>
        <w:t>127.0.0.1:6379&gt; GET saldo</w:t>
        <w:br/>
        <w:t>"126.25"</w:t>
        <w:br/>
      </w:r>
    </w:p>
    <w:p>
      <w:pPr>
        <w:pStyle w:val="Heading1"/>
      </w:pPr>
      <w:r>
        <w:t>Exercício 8 - Token Temporário</w:t>
      </w:r>
    </w:p>
    <w:p>
      <w:pPr>
        <w:spacing w:after="240"/>
      </w:pPr>
      <w:r>
        <w:rPr>
          <w:rFonts w:ascii="Courier New" w:hAnsi="Courier New"/>
          <w:sz w:val="20"/>
        </w:rPr>
        <w:t>127.0.0.1:6379&gt; SETEX token 60 xyz987</w:t>
        <w:br/>
        <w:t>OK</w:t>
        <w:br/>
      </w:r>
      <w:r>
        <w:rPr>
          <w:rFonts w:ascii="Courier New" w:hAnsi="Courier New"/>
          <w:sz w:val="20"/>
        </w:rPr>
        <w:t>127.0.0.1:6379&gt; TTL token</w:t>
        <w:br/>
        <w:t>(integer) 60</w:t>
        <w:br/>
      </w:r>
      <w:r>
        <w:rPr>
          <w:rFonts w:ascii="Courier New" w:hAnsi="Courier New"/>
          <w:sz w:val="20"/>
        </w:rPr>
        <w:t>127.0.0.1:6379&gt; PERSIST token</w:t>
        <w:br/>
        <w:t>OK</w:t>
        <w:br/>
      </w:r>
      <w:r>
        <w:rPr>
          <w:rFonts w:ascii="Courier New" w:hAnsi="Courier New"/>
          <w:sz w:val="20"/>
        </w:rPr>
        <w:t>127.0.0.1:6379&gt; TTL token</w:t>
        <w:br/>
        <w:t>(integer) -1</w:t>
        <w:br/>
      </w:r>
    </w:p>
    <w:p>
      <w:pPr>
        <w:pStyle w:val="Heading1"/>
      </w:pPr>
      <w:r>
        <w:t>Exercício 9 - Expiração em Milissegundos</w:t>
      </w:r>
    </w:p>
    <w:p>
      <w:pPr>
        <w:spacing w:after="240"/>
      </w:pPr>
      <w:r>
        <w:rPr>
          <w:rFonts w:ascii="Courier New" w:hAnsi="Courier New"/>
          <w:sz w:val="20"/>
        </w:rPr>
        <w:t>127.0.0.1:6379&gt; SET sessao abc123</w:t>
        <w:br/>
        <w:t>OK</w:t>
        <w:br/>
      </w:r>
      <w:r>
        <w:rPr>
          <w:rFonts w:ascii="Courier New" w:hAnsi="Courier New"/>
          <w:sz w:val="20"/>
        </w:rPr>
        <w:t>127.0.0.1:6379&gt; PEXPIRE sessao 5000</w:t>
        <w:br/>
        <w:t>OK</w:t>
        <w:br/>
      </w:r>
      <w:r>
        <w:rPr>
          <w:rFonts w:ascii="Courier New" w:hAnsi="Courier New"/>
          <w:sz w:val="20"/>
        </w:rPr>
        <w:t>127.0.0.1:6379&gt; PTTL sessao</w:t>
        <w:br/>
        <w:t>(integer) 5000</w:t>
        <w:br/>
      </w:r>
    </w:p>
    <w:p>
      <w:pPr>
        <w:pStyle w:val="Heading1"/>
      </w:pPr>
      <w:r>
        <w:t>Exercício 10 - Gerenciamento de Chaves</w:t>
      </w:r>
    </w:p>
    <w:p>
      <w:pPr>
        <w:spacing w:after="240"/>
      </w:pPr>
      <w:r>
        <w:rPr>
          <w:rFonts w:ascii="Courier New" w:hAnsi="Courier New"/>
          <w:sz w:val="20"/>
        </w:rPr>
        <w:t>127.0.0.1:6379&gt; SET curso Redis</w:t>
        <w:br/>
        <w:t>OK</w:t>
        <w:br/>
      </w:r>
      <w:r>
        <w:rPr>
          <w:rFonts w:ascii="Courier New" w:hAnsi="Courier New"/>
          <w:sz w:val="20"/>
        </w:rPr>
        <w:t>127.0.0.1:6379&gt; RENAME curso disciplina</w:t>
        <w:br/>
        <w:t>OK</w:t>
        <w:br/>
      </w:r>
      <w:r>
        <w:rPr>
          <w:rFonts w:ascii="Courier New" w:hAnsi="Courier New"/>
          <w:sz w:val="20"/>
        </w:rPr>
        <w:t>127.0.0.1:6379&gt; COPY disciplina backup_disciplina</w:t>
        <w:br/>
        <w:t>OK</w:t>
        <w:br/>
      </w:r>
      <w:r>
        <w:rPr>
          <w:rFonts w:ascii="Courier New" w:hAnsi="Courier New"/>
          <w:sz w:val="20"/>
        </w:rPr>
        <w:t>127.0.0.1:6379&gt; TYPE disciplina</w:t>
        <w:br/>
        <w:t>"string"</w:t>
        <w:br/>
      </w:r>
      <w:r>
        <w:rPr>
          <w:rFonts w:ascii="Courier New" w:hAnsi="Courier New"/>
          <w:sz w:val="20"/>
        </w:rPr>
        <w:t>127.0.0.1:6379&gt; EXISTS disciplina</w:t>
        <w:br/>
        <w:t>(integer) 1</w:t>
        <w:br/>
      </w:r>
      <w:r>
        <w:rPr>
          <w:rFonts w:ascii="Courier New" w:hAnsi="Courier New"/>
          <w:sz w:val="20"/>
        </w:rPr>
        <w:t>127.0.0.1:6379&gt; DEL disciplina</w:t>
        <w:br/>
        <w:t>(integer) 1</w:t>
        <w:br/>
      </w:r>
    </w:p>
    <w:p>
      <w:pPr>
        <w:pStyle w:val="Heading1"/>
      </w:pPr>
      <w:r>
        <w:t>Exercício 11 - Banco Redis</w:t>
      </w:r>
    </w:p>
    <w:p>
      <w:pPr>
        <w:spacing w:after="240"/>
      </w:pPr>
      <w:r>
        <w:rPr>
          <w:rFonts w:ascii="Courier New" w:hAnsi="Courier New"/>
          <w:sz w:val="20"/>
        </w:rPr>
        <w:t>127.0.0.1:6379&gt; SET chave_teste Estou no DB 0</w:t>
        <w:br/>
        <w:t>OK</w:t>
        <w:br/>
      </w:r>
      <w:r>
        <w:rPr>
          <w:rFonts w:ascii="Courier New" w:hAnsi="Courier New"/>
          <w:sz w:val="20"/>
        </w:rPr>
        <w:t>127.0.0.1:6379&gt; MOVE chave_teste 1</w:t>
        <w:br/>
        <w:t>OK</w:t>
        <w:br/>
      </w:r>
      <w:r>
        <w:rPr>
          <w:rFonts w:ascii="Courier New" w:hAnsi="Courier New"/>
          <w:sz w:val="20"/>
        </w:rPr>
        <w:t>127.0.0.1:6379&gt; SELECT 1</w:t>
        <w:br/>
        <w:t>OK</w:t>
        <w:br/>
      </w:r>
      <w:r>
        <w:rPr>
          <w:rFonts w:ascii="Courier New" w:hAnsi="Courier New"/>
          <w:sz w:val="20"/>
        </w:rPr>
        <w:t>127.0.0.1:6379&gt; GET chave_teste</w:t>
        <w:br/>
        <w:t>"Estou no DB 0"</w:t>
        <w:br/>
      </w:r>
      <w:r>
        <w:rPr>
          <w:rFonts w:ascii="Courier New" w:hAnsi="Courier New"/>
          <w:sz w:val="20"/>
        </w:rPr>
        <w:t>127.0.0.1:6379&gt; SELECT 0</w:t>
        <w:br/>
        <w:t>OK</w:t>
        <w:br/>
      </w:r>
    </w:p>
    <w:p>
      <w:pPr>
        <w:pStyle w:val="Heading1"/>
      </w:pPr>
      <w:r>
        <w:t>Exercício 12 - Listagem de Chaves</w:t>
      </w:r>
    </w:p>
    <w:p>
      <w:pPr>
        <w:spacing w:after="240"/>
      </w:pPr>
      <w:r>
        <w:rPr>
          <w:rFonts w:ascii="Courier New" w:hAnsi="Courier New"/>
          <w:sz w:val="20"/>
        </w:rPr>
        <w:t>127.0.0.1:6379&gt; MSET k1 v1 k2 v2 k3 v3 k4 v4 k5 v5</w:t>
        <w:br/>
        <w:t>OK</w:t>
        <w:br/>
      </w:r>
      <w:r>
        <w:rPr>
          <w:rFonts w:ascii="Courier New" w:hAnsi="Courier New"/>
          <w:sz w:val="20"/>
        </w:rPr>
        <w:t>127.0.0.1:6379&gt; KEYS *</w:t>
        <w:br/>
        <w:t>1) "k3"</w:t>
        <w:br/>
        <w:t>2) "saldo"</w:t>
        <w:br/>
        <w:t>3) "produto"</w:t>
        <w:br/>
        <w:t>4) "k4"</w:t>
        <w:br/>
        <w:t>5) "k2"</w:t>
        <w:br/>
        <w:t>6) "backup_disciplina"</w:t>
        <w:br/>
        <w:t>7) "cidade"</w:t>
        <w:br/>
        <w:t>8) "sessao"</w:t>
        <w:br/>
        <w:t>9) "usuario"</w:t>
        <w:br/>
        <w:t>10) "preco"</w:t>
        <w:br/>
        <w:t>11) "admin"</w:t>
        <w:br/>
        <w:t>12) "pontos"</w:t>
        <w:br/>
        <w:t>13) "token"</w:t>
        <w:br/>
        <w:t>14) "estoque"</w:t>
        <w:br/>
        <w:t>15) "nome"</w:t>
        <w:br/>
        <w:t>16) "k5"</w:t>
        <w:br/>
        <w:t>17) "k1"</w:t>
        <w:br/>
      </w:r>
      <w:r>
        <w:rPr>
          <w:rFonts w:ascii="Courier New" w:hAnsi="Courier New"/>
          <w:sz w:val="20"/>
        </w:rPr>
        <w:t>127.0.0.1:6379&gt; SCAN 0</w:t>
        <w:br/>
        <w:t>1) "14"</w:t>
        <w:br/>
        <w:t xml:space="preserve">2) </w:t>
        <w:br/>
        <w:t xml:space="preserve">    1) "k5"</w:t>
        <w:br/>
        <w:t xml:space="preserve">    2) "k1"</w:t>
        <w:br/>
        <w:t xml:space="preserve">    3) "k3"</w:t>
        <w:br/>
        <w:t xml:space="preserve">    4) "saldo"</w:t>
        <w:br/>
        <w:t xml:space="preserve">    5) "produto"</w:t>
        <w:br/>
        <w:t xml:space="preserve">    6) "token"</w:t>
        <w:br/>
        <w:t xml:space="preserve">    7) "preco"</w:t>
        <w:br/>
        <w:t xml:space="preserve">    8) "admin"</w:t>
        <w:br/>
        <w:t xml:space="preserve">    9) "pontos"</w:t>
        <w:br/>
        <w:t xml:space="preserve">    10) "sessao"</w:t>
        <w:br/>
      </w:r>
    </w:p>
    <w:p>
      <w:pPr>
        <w:pStyle w:val="Heading1"/>
      </w:pPr>
      <w:r>
        <w:t>Exercício 13 - Lista de Tarefas</w:t>
      </w:r>
    </w:p>
    <w:p>
      <w:pPr>
        <w:spacing w:after="240"/>
      </w:pPr>
      <w:r>
        <w:rPr>
          <w:rFonts w:ascii="Courier New" w:hAnsi="Courier New"/>
          <w:sz w:val="20"/>
        </w:rPr>
        <w:t>127.0.0.1:6379&gt; RPUSH tarefas Estudar Redis Fazer Exercícios Dormir</w:t>
        <w:br/>
        <w:t>(integer) 3</w:t>
        <w:br/>
      </w:r>
      <w:r>
        <w:rPr>
          <w:rFonts w:ascii="Courier New" w:hAnsi="Courier New"/>
          <w:sz w:val="20"/>
        </w:rPr>
        <w:t>127.0.0.1:6379&gt; LRANGE tarefas 0 -1</w:t>
        <w:br/>
        <w:t>1) "Estudar Redis"</w:t>
        <w:br/>
        <w:t>2) "Fazer Exercícios"</w:t>
        <w:br/>
        <w:t>3) "Dormir"</w:t>
        <w:br/>
      </w:r>
    </w:p>
    <w:p>
      <w:pPr>
        <w:pStyle w:val="Heading1"/>
      </w:pPr>
      <w:r>
        <w:t>Exercício 14 - Controle de Fila</w:t>
      </w:r>
    </w:p>
    <w:p>
      <w:pPr>
        <w:spacing w:after="240"/>
      </w:pPr>
      <w:r>
        <w:rPr>
          <w:rFonts w:ascii="Courier New" w:hAnsi="Courier New"/>
          <w:sz w:val="20"/>
        </w:rPr>
        <w:t>127.0.0.1:6379&gt; LLEN tarefas</w:t>
        <w:br/>
        <w:t>(integer) 3</w:t>
        <w:br/>
      </w:r>
      <w:r>
        <w:rPr>
          <w:rFonts w:ascii="Courier New" w:hAnsi="Courier New"/>
          <w:sz w:val="20"/>
        </w:rPr>
        <w:t>127.0.0.1:6379&gt; LINDEX tarefas 0</w:t>
        <w:br/>
        <w:t>"Estudar Redis"</w:t>
        <w:br/>
      </w:r>
      <w:r>
        <w:rPr>
          <w:rFonts w:ascii="Courier New" w:hAnsi="Courier New"/>
          <w:sz w:val="20"/>
        </w:rPr>
        <w:t>127.0.0.1:6379&gt; LINDEX tarefas -1</w:t>
        <w:br/>
        <w:t>"Dormir"</w:t>
        <w:br/>
      </w:r>
    </w:p>
    <w:p>
      <w:pPr>
        <w:pStyle w:val="Heading1"/>
      </w:pPr>
      <w:r>
        <w:t>Exercício 15 - Alteração de Item</w:t>
      </w:r>
    </w:p>
    <w:p>
      <w:pPr>
        <w:spacing w:after="240"/>
      </w:pPr>
      <w:r>
        <w:rPr>
          <w:rFonts w:ascii="Courier New" w:hAnsi="Courier New"/>
          <w:sz w:val="20"/>
        </w:rPr>
        <w:t>127.0.0.1:6379&gt; LSET tarefas 1 Fazer Exercícios Práticos</w:t>
        <w:br/>
        <w:t>OK</w:t>
        <w:br/>
      </w:r>
      <w:r>
        <w:rPr>
          <w:rFonts w:ascii="Courier New" w:hAnsi="Courier New"/>
          <w:sz w:val="20"/>
        </w:rPr>
        <w:t>127.0.0.1:6379&gt; LRANGE tarefas 0 -1</w:t>
        <w:br/>
        <w:t>1) "Estudar Redis"</w:t>
        <w:br/>
        <w:t>2) "Fazer Exercícios Práticos"</w:t>
        <w:br/>
        <w:t>3) "Dormir"</w:t>
        <w:br/>
      </w:r>
    </w:p>
    <w:p>
      <w:pPr>
        <w:pStyle w:val="Heading1"/>
      </w:pPr>
      <w:r>
        <w:t>Exercício 16 - Inserção Estratégica</w:t>
      </w:r>
    </w:p>
    <w:p>
      <w:pPr>
        <w:spacing w:after="240"/>
      </w:pPr>
      <w:r>
        <w:rPr>
          <w:rFonts w:ascii="Courier New" w:hAnsi="Courier New"/>
          <w:sz w:val="20"/>
        </w:rPr>
        <w:t>127.0.0.1:6379&gt; LINSERT tarefas BEFORE Dormir Tomar Café</w:t>
        <w:br/>
        <w:t>(integer) 4</w:t>
        <w:br/>
      </w:r>
      <w:r>
        <w:rPr>
          <w:rFonts w:ascii="Courier New" w:hAnsi="Courier New"/>
          <w:sz w:val="20"/>
        </w:rPr>
        <w:t>127.0.0.1:6379&gt; LRANGE tarefas 0 -1</w:t>
        <w:br/>
        <w:t>1) "Estudar Redis"</w:t>
        <w:br/>
        <w:t>2) "Fazer Exercícios Práticos"</w:t>
        <w:br/>
        <w:t>3) "Tomar Café"</w:t>
        <w:br/>
        <w:t>4) "Dormir"</w:t>
        <w:br/>
      </w:r>
    </w:p>
    <w:p>
      <w:pPr>
        <w:pStyle w:val="Heading1"/>
      </w:pPr>
      <w:r>
        <w:t>Exercício 17 - Remoção de Elementos</w:t>
      </w:r>
    </w:p>
    <w:p>
      <w:pPr>
        <w:spacing w:after="240"/>
      </w:pPr>
      <w:r>
        <w:rPr>
          <w:rFonts w:ascii="Courier New" w:hAnsi="Courier New"/>
          <w:sz w:val="20"/>
        </w:rPr>
        <w:t>127.0.0.1:6379&gt; LPOP tarefas</w:t>
        <w:br/>
        <w:t>"Estudar Redis"</w:t>
        <w:br/>
      </w:r>
      <w:r>
        <w:rPr>
          <w:rFonts w:ascii="Courier New" w:hAnsi="Courier New"/>
          <w:sz w:val="20"/>
        </w:rPr>
        <w:t>127.0.0.1:6379&gt; RPOP tarefas</w:t>
        <w:br/>
        <w:t>"Dormir"</w:t>
        <w:br/>
      </w:r>
      <w:r>
        <w:rPr>
          <w:rFonts w:ascii="Courier New" w:hAnsi="Courier New"/>
          <w:sz w:val="20"/>
        </w:rPr>
        <w:t>127.0.0.1:6379&gt; LRANGE tarefas 0 -1</w:t>
        <w:br/>
        <w:t>1) "Fazer Exercícios Práticos"</w:t>
        <w:br/>
        <w:t>2) "Tomar Café"</w:t>
        <w:br/>
      </w:r>
    </w:p>
    <w:p>
      <w:pPr>
        <w:pStyle w:val="Heading1"/>
      </w:pPr>
      <w:r>
        <w:t>Exercício 18 - Movendo Itens Entre Filas</w:t>
      </w:r>
    </w:p>
    <w:p>
      <w:pPr>
        <w:spacing w:after="240"/>
      </w:pPr>
      <w:r>
        <w:rPr>
          <w:rFonts w:ascii="Courier New" w:hAnsi="Courier New"/>
          <w:sz w:val="20"/>
        </w:rPr>
        <w:t>127.0.0.1:6379&gt; RPUSH fila_atividade_pendente Job_A Job_B</w:t>
        <w:br/>
        <w:t>(integer) 2</w:t>
        <w:br/>
      </w:r>
      <w:r>
        <w:rPr>
          <w:rFonts w:ascii="Courier New" w:hAnsi="Courier New"/>
          <w:sz w:val="20"/>
        </w:rPr>
        <w:t>127.0.0.1:6379&gt; LMOVE fila_atividade_pendente fila_atividade_processando LEFT RIGHT</w:t>
        <w:br/>
        <w:t>"Job_A"</w:t>
        <w:br/>
      </w:r>
      <w:r>
        <w:rPr>
          <w:rFonts w:ascii="Courier New" w:hAnsi="Courier New"/>
          <w:sz w:val="20"/>
        </w:rPr>
        <w:t>127.0.0.1:6379&gt; LRANGE fila_atividade_processando 0 -1</w:t>
        <w:br/>
        <w:t>1) "Job_A"</w:t>
        <w:br/>
      </w:r>
    </w:p>
    <w:p>
      <w:pPr>
        <w:pStyle w:val="Heading1"/>
      </w:pPr>
      <w:r>
        <w:t>Exercício 19 - Histórico Limitado</w:t>
      </w:r>
    </w:p>
    <w:p>
      <w:pPr>
        <w:spacing w:after="240"/>
      </w:pPr>
      <w:r>
        <w:rPr>
          <w:rFonts w:ascii="Courier New" w:hAnsi="Courier New"/>
          <w:sz w:val="20"/>
        </w:rPr>
        <w:t>127.0.0.1:6379&gt; RPUSH logs log1 log2 log3 log4 log5 log6 log7 log8 log9 log10</w:t>
        <w:br/>
        <w:t>(integer) 10</w:t>
        <w:br/>
      </w:r>
      <w:r>
        <w:rPr>
          <w:rFonts w:ascii="Courier New" w:hAnsi="Courier New"/>
          <w:sz w:val="20"/>
        </w:rPr>
        <w:t>127.0.0.1:6379&gt; LTRIM logs -5 -1</w:t>
        <w:br/>
        <w:t>OK</w:t>
        <w:br/>
      </w:r>
      <w:r>
        <w:rPr>
          <w:rFonts w:ascii="Courier New" w:hAnsi="Courier New"/>
          <w:sz w:val="20"/>
        </w:rPr>
        <w:t>127.0.0.1:6379&gt; LRANGE logs 0 -1</w:t>
        <w:br/>
        <w:t>1) "log6"</w:t>
        <w:br/>
        <w:t>2) "log7"</w:t>
        <w:br/>
        <w:t>3) "log8"</w:t>
        <w:br/>
        <w:t>4) "log9"</w:t>
        <w:br/>
        <w:t>5) "log10"</w:t>
        <w:br/>
      </w:r>
    </w:p>
    <w:p>
      <w:pPr>
        <w:pStyle w:val="Heading1"/>
      </w:pPr>
      <w:r>
        <w:t>Exercício 20 - Remoção por Valor</w:t>
      </w:r>
    </w:p>
    <w:p>
      <w:pPr>
        <w:spacing w:after="240"/>
      </w:pPr>
      <w:r>
        <w:rPr>
          <w:rFonts w:ascii="Courier New" w:hAnsi="Courier New"/>
          <w:sz w:val="20"/>
        </w:rPr>
        <w:t>127.0.0.1:6379&gt; RPUSH tarefas Dormir Dormir Dormir</w:t>
        <w:br/>
        <w:t>(integer) 5</w:t>
        <w:br/>
      </w:r>
      <w:r>
        <w:rPr>
          <w:rFonts w:ascii="Courier New" w:hAnsi="Courier New"/>
          <w:sz w:val="20"/>
        </w:rPr>
        <w:t>127.0.0.1:6379&gt; LREM tarefas 1 Dormir</w:t>
        <w:br/>
        <w:t>(integer) 1</w:t>
        <w:br/>
      </w:r>
      <w:r>
        <w:rPr>
          <w:rFonts w:ascii="Courier New" w:hAnsi="Courier New"/>
          <w:sz w:val="20"/>
        </w:rPr>
        <w:t>127.0.0.1:6379&gt; LREM tarefas 0 Dormir</w:t>
        <w:br/>
        <w:t>(integer) 2</w:t>
        <w:br/>
      </w:r>
      <w:r>
        <w:rPr>
          <w:rFonts w:ascii="Courier New" w:hAnsi="Courier New"/>
          <w:sz w:val="20"/>
        </w:rPr>
        <w:t>127.0.0.1:6379&gt; LRANGE tarefas 0 -1</w:t>
        <w:br/>
        <w:t>1) "Fazer Exercícios Práticos"</w:t>
        <w:br/>
        <w:t>2) "Tomar Café"</w:t>
        <w:br/>
      </w:r>
    </w:p>
    <w:p>
      <w:pPr>
        <w:pStyle w:val="Heading1"/>
      </w:pPr>
      <w:r>
        <w:t>Exercício 21 - Localização de Elementos</w:t>
      </w:r>
    </w:p>
    <w:p>
      <w:pPr>
        <w:spacing w:after="240"/>
      </w:pPr>
      <w:r>
        <w:rPr>
          <w:rFonts w:ascii="Courier New" w:hAnsi="Courier New"/>
          <w:sz w:val="20"/>
        </w:rPr>
        <w:t>127.0.0.1:6379&gt; RPUSH tarefas Estudar Redis</w:t>
        <w:br/>
        <w:t>(integer) 3</w:t>
        <w:br/>
      </w:r>
      <w:r>
        <w:rPr>
          <w:rFonts w:ascii="Courier New" w:hAnsi="Courier New"/>
          <w:sz w:val="20"/>
        </w:rPr>
        <w:t>127.0.0.1:6379&gt; LPOS tarefas Estudar Redis</w:t>
        <w:br/>
        <w:t>(integer) 2</w:t>
        <w:br/>
      </w:r>
      <w:r>
        <w:rPr>
          <w:rFonts w:ascii="Courier New" w:hAnsi="Courier New"/>
          <w:sz w:val="20"/>
        </w:rPr>
        <w:t>127.0.0.1:6379&gt; RPUSH tarefas ItemRepetido ItemRepetido</w:t>
        <w:br/>
        <w:t>(integer) 5</w:t>
        <w:br/>
      </w:r>
      <w:r>
        <w:rPr>
          <w:rFonts w:ascii="Courier New" w:hAnsi="Courier New"/>
          <w:sz w:val="20"/>
        </w:rPr>
        <w:t>127.0.0.1:6379&gt; LPOS tarefas ItemRepetido COUNT 0</w:t>
        <w:br/>
        <w:t>1) "3"</w:t>
        <w:br/>
        <w:t>2) "4"</w:t>
        <w:br/>
      </w:r>
    </w:p>
    <w:p>
      <w:pPr>
        <w:pStyle w:val="Heading1"/>
      </w:pPr>
      <w:r>
        <w:t>Exercício 22 - Remoção Múltipla</w:t>
      </w:r>
    </w:p>
    <w:p>
      <w:pPr>
        <w:spacing w:after="240"/>
      </w:pPr>
      <w:r>
        <w:rPr>
          <w:rFonts w:ascii="Courier New" w:hAnsi="Courier New"/>
          <w:sz w:val="20"/>
        </w:rPr>
        <w:t>127.0.0.1:6379&gt; RPUSH tarefas_multi A B C D</w:t>
        <w:br/>
        <w:t>(integer) 4</w:t>
        <w:br/>
      </w:r>
      <w:r>
        <w:rPr>
          <w:rFonts w:ascii="Courier New" w:hAnsi="Courier New"/>
          <w:sz w:val="20"/>
        </w:rPr>
        <w:t>127.0.0.1:6379&gt; LPOP tarefas_multi 3</w:t>
        <w:br/>
        <w:t>1) "A"</w:t>
        <w:br/>
        <w:t>2) "B"</w:t>
        <w:br/>
        <w:t>3) "C"</w:t>
        <w:br/>
      </w:r>
      <w:r>
        <w:rPr>
          <w:rFonts w:ascii="Courier New" w:hAnsi="Courier New"/>
          <w:sz w:val="20"/>
        </w:rPr>
        <w:t>127.0.0.1:6379&gt; LRANGE tarefas_multi 0 -1</w:t>
        <w:br/>
        <w:t>1) "D"</w:t>
        <w:br/>
      </w:r>
    </w:p>
    <w:p>
      <w:pPr>
        <w:pStyle w:val="Heading1"/>
      </w:pPr>
      <w:r>
        <w:t>Exercício 23 - Expiração em Listas</w:t>
      </w:r>
    </w:p>
    <w:p>
      <w:pPr>
        <w:spacing w:after="240"/>
      </w:pPr>
      <w:r>
        <w:rPr>
          <w:rFonts w:ascii="Courier New" w:hAnsi="Courier New"/>
          <w:sz w:val="20"/>
        </w:rPr>
        <w:t>127.0.0.1:6379&gt; RPUSH lista_temporaria Item1</w:t>
        <w:br/>
        <w:t>(integer) 1</w:t>
        <w:br/>
      </w:r>
      <w:r>
        <w:rPr>
          <w:rFonts w:ascii="Courier New" w:hAnsi="Courier New"/>
          <w:sz w:val="20"/>
        </w:rPr>
        <w:t>127.0.0.1:6379&gt; EXPIRE lista_temporaria 2</w:t>
        <w:br/>
        <w:t>OK</w:t>
        <w:br/>
      </w:r>
      <w:r>
        <w:rPr>
          <w:rFonts w:ascii="Courier New" w:hAnsi="Courier New"/>
          <w:sz w:val="20"/>
        </w:rPr>
        <w:t>127.0.0.1:6379&gt; TTL lista_temporaria</w:t>
        <w:br/>
        <w:t>(integer) 2</w:t>
        <w:br/>
      </w:r>
    </w:p>
    <w:p>
      <w:pPr>
        <w:pStyle w:val="Heading1"/>
      </w:pPr>
      <w:r>
        <w:t>Exercício 24 - Desafio - Fila de Atualização do Debian</w:t>
      </w:r>
    </w:p>
    <w:p>
      <w:pPr>
        <w:spacing w:after="240"/>
      </w:pPr>
      <w:r>
        <w:rPr>
          <w:rFonts w:ascii="Courier New" w:hAnsi="Courier New"/>
          <w:sz w:val="20"/>
        </w:rPr>
        <w:t>127.0.0.1:6379&gt; RPUSH debian:fila_apt apt update apt upgrade -y apt autoremove -y</w:t>
        <w:br/>
        <w:t>(integer) 3</w:t>
        <w:br/>
      </w:r>
      <w:r>
        <w:rPr>
          <w:rFonts w:ascii="Courier New" w:hAnsi="Courier New"/>
          <w:sz w:val="20"/>
        </w:rPr>
        <w:t>127.0.0.1:6379&gt; LRANGE debian:fila_apt 0 -1</w:t>
        <w:br/>
        <w:t>1) "apt update"</w:t>
        <w:br/>
        <w:t>2) "apt upgrade -y"</w:t>
        <w:br/>
        <w:t>3) "apt autoremove -y"</w:t>
        <w:br/>
      </w:r>
      <w:r>
        <w:rPr>
          <w:rFonts w:ascii="Courier New" w:hAnsi="Courier New"/>
          <w:sz w:val="20"/>
        </w:rPr>
        <w:t>127.0.0.1:6379&gt; LPOP debian:fila_apt</w:t>
        <w:br/>
        <w:t>"apt update"</w:t>
        <w:br/>
      </w:r>
      <w:r>
        <w:rPr>
          <w:rFonts w:ascii="Courier New" w:hAnsi="Courier New"/>
          <w:sz w:val="20"/>
        </w:rPr>
        <w:t>127.0.0.1:6379&gt; SET debian:status_servico Atualizando pacotes... EX 300</w:t>
        <w:br/>
        <w:t>OK</w:t>
        <w:br/>
      </w:r>
      <w:r>
        <w:rPr>
          <w:rFonts w:ascii="Courier New" w:hAnsi="Courier New"/>
          <w:sz w:val="20"/>
        </w:rPr>
        <w:t>127.0.0.1:6379&gt; GET debian:status_servico</w:t>
        <w:br/>
        <w:t>"Atualizando pacotes..."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