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Resolução: Exercícios Práticos - Redis CLI</w:t>
      </w:r>
    </w:p>
    <w:p>
      <w:pPr>
        <w:pStyle w:val="Heading1"/>
      </w:pPr>
      <w:r>
        <w:t>Exercício 1</w:t>
      </w:r>
    </w:p>
    <w:p>
      <w:r>
        <w:drawing>
          <wp:inline xmlns:a="http://schemas.openxmlformats.org/drawingml/2006/main" xmlns:pic="http://schemas.openxmlformats.org/drawingml/2006/picture">
            <wp:extent cx="5029200" cy="2468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Exercício 2</w:t>
      </w:r>
    </w:p>
    <w:p>
      <w:r>
        <w:drawing>
          <wp:inline xmlns:a="http://schemas.openxmlformats.org/drawingml/2006/main" xmlns:pic="http://schemas.openxmlformats.org/drawingml/2006/picture">
            <wp:extent cx="5029200" cy="1373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73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Exercício 3</w:t>
      </w:r>
    </w:p>
    <w:p>
      <w:r>
        <w:drawing>
          <wp:inline xmlns:a="http://schemas.openxmlformats.org/drawingml/2006/main" xmlns:pic="http://schemas.openxmlformats.org/drawingml/2006/picture">
            <wp:extent cx="5029200" cy="17398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39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Exercício 4</w:t>
      </w:r>
    </w:p>
    <w:p>
      <w:r>
        <w:drawing>
          <wp:inline xmlns:a="http://schemas.openxmlformats.org/drawingml/2006/main" xmlns:pic="http://schemas.openxmlformats.org/drawingml/2006/picture">
            <wp:extent cx="5029200" cy="26495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9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Exercício 5</w:t>
      </w:r>
    </w:p>
    <w:p>
      <w:r>
        <w:drawing>
          <wp:inline xmlns:a="http://schemas.openxmlformats.org/drawingml/2006/main" xmlns:pic="http://schemas.openxmlformats.org/drawingml/2006/picture">
            <wp:extent cx="5029200" cy="20595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9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Exercício 6</w:t>
      </w:r>
    </w:p>
    <w:p>
      <w:r>
        <w:drawing>
          <wp:inline xmlns:a="http://schemas.openxmlformats.org/drawingml/2006/main" xmlns:pic="http://schemas.openxmlformats.org/drawingml/2006/picture">
            <wp:extent cx="5029200" cy="37359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5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Exercício 7</w:t>
      </w:r>
    </w:p>
    <w:p>
      <w:r>
        <w:drawing>
          <wp:inline xmlns:a="http://schemas.openxmlformats.org/drawingml/2006/main" xmlns:pic="http://schemas.openxmlformats.org/drawingml/2006/picture">
            <wp:extent cx="5029200" cy="2011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Exercício 8</w:t>
      </w:r>
    </w:p>
    <w:p>
      <w:r>
        <w:drawing>
          <wp:inline xmlns:a="http://schemas.openxmlformats.org/drawingml/2006/main" xmlns:pic="http://schemas.openxmlformats.org/drawingml/2006/picture">
            <wp:extent cx="5029200" cy="25864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6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Exercício 9</w:t>
      </w:r>
    </w:p>
    <w:p>
      <w:r>
        <w:drawing>
          <wp:inline xmlns:a="http://schemas.openxmlformats.org/drawingml/2006/main" xmlns:pic="http://schemas.openxmlformats.org/drawingml/2006/picture">
            <wp:extent cx="5029200" cy="22180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8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Exercício 10</w:t>
      </w:r>
    </w:p>
    <w:p>
      <w:r>
        <w:drawing>
          <wp:inline xmlns:a="http://schemas.openxmlformats.org/drawingml/2006/main" xmlns:pic="http://schemas.openxmlformats.org/drawingml/2006/picture">
            <wp:extent cx="5029200" cy="28846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84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Exercício 11</w:t>
      </w:r>
    </w:p>
    <w:p>
      <w:r>
        <w:drawing>
          <wp:inline xmlns:a="http://schemas.openxmlformats.org/drawingml/2006/main" xmlns:pic="http://schemas.openxmlformats.org/drawingml/2006/picture">
            <wp:extent cx="5029200" cy="31892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Exercício 12</w:t>
      </w:r>
    </w:p>
    <w:p>
      <w:r>
        <w:drawing>
          <wp:inline xmlns:a="http://schemas.openxmlformats.org/drawingml/2006/main" xmlns:pic="http://schemas.openxmlformats.org/drawingml/2006/picture">
            <wp:extent cx="5029200" cy="26685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Exercício 13</w:t>
      </w:r>
    </w:p>
    <w:p>
      <w:r>
        <w:drawing>
          <wp:inline xmlns:a="http://schemas.openxmlformats.org/drawingml/2006/main" xmlns:pic="http://schemas.openxmlformats.org/drawingml/2006/picture">
            <wp:extent cx="5029200" cy="12183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18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Exercício 14</w:t>
      </w:r>
    </w:p>
    <w:p>
      <w:r>
        <w:drawing>
          <wp:inline xmlns:a="http://schemas.openxmlformats.org/drawingml/2006/main" xmlns:pic="http://schemas.openxmlformats.org/drawingml/2006/picture">
            <wp:extent cx="5029200" cy="233789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7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Exercício 15</w:t>
      </w:r>
    </w:p>
    <w:p>
      <w:r>
        <w:drawing>
          <wp:inline xmlns:a="http://schemas.openxmlformats.org/drawingml/2006/main" xmlns:pic="http://schemas.openxmlformats.org/drawingml/2006/picture">
            <wp:extent cx="5029200" cy="14417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41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Exercício 16</w:t>
      </w:r>
    </w:p>
    <w:p>
      <w:r>
        <w:drawing>
          <wp:inline xmlns:a="http://schemas.openxmlformats.org/drawingml/2006/main" xmlns:pic="http://schemas.openxmlformats.org/drawingml/2006/picture">
            <wp:extent cx="5029200" cy="16261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26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Exercício 17</w:t>
      </w:r>
    </w:p>
    <w:p>
      <w:r>
        <w:drawing>
          <wp:inline xmlns:a="http://schemas.openxmlformats.org/drawingml/2006/main" xmlns:pic="http://schemas.openxmlformats.org/drawingml/2006/picture">
            <wp:extent cx="5029200" cy="250170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1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Exercício 18</w:t>
      </w:r>
    </w:p>
    <w:p>
      <w:r>
        <w:drawing>
          <wp:inline xmlns:a="http://schemas.openxmlformats.org/drawingml/2006/main" xmlns:pic="http://schemas.openxmlformats.org/drawingml/2006/picture">
            <wp:extent cx="5029200" cy="73992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9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Exercício 19</w:t>
      </w:r>
    </w:p>
    <w:p>
      <w:r>
        <w:drawing>
          <wp:inline xmlns:a="http://schemas.openxmlformats.org/drawingml/2006/main" xmlns:pic="http://schemas.openxmlformats.org/drawingml/2006/picture">
            <wp:extent cx="5029200" cy="214359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43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Exercício 20</w:t>
      </w:r>
    </w:p>
    <w:p>
      <w:r>
        <w:drawing>
          <wp:inline xmlns:a="http://schemas.openxmlformats.org/drawingml/2006/main" xmlns:pic="http://schemas.openxmlformats.org/drawingml/2006/picture">
            <wp:extent cx="5029200" cy="221657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6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Exercício 21</w:t>
      </w:r>
    </w:p>
    <w:p>
      <w:r>
        <w:drawing>
          <wp:inline xmlns:a="http://schemas.openxmlformats.org/drawingml/2006/main" xmlns:pic="http://schemas.openxmlformats.org/drawingml/2006/picture">
            <wp:extent cx="5029200" cy="160506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5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Exercício 22</w:t>
      </w:r>
    </w:p>
    <w:p>
      <w:r>
        <w:drawing>
          <wp:inline xmlns:a="http://schemas.openxmlformats.org/drawingml/2006/main" xmlns:pic="http://schemas.openxmlformats.org/drawingml/2006/picture">
            <wp:extent cx="5029200" cy="13411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4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Exercício 23</w:t>
      </w:r>
    </w:p>
    <w:p>
      <w:r>
        <w:drawing>
          <wp:inline xmlns:a="http://schemas.openxmlformats.org/drawingml/2006/main" xmlns:pic="http://schemas.openxmlformats.org/drawingml/2006/picture">
            <wp:extent cx="5029200" cy="22631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Exercício 24</w:t>
      </w:r>
    </w:p>
    <w:p>
      <w:r>
        <w:drawing>
          <wp:inline xmlns:a="http://schemas.openxmlformats.org/drawingml/2006/main" xmlns:pic="http://schemas.openxmlformats.org/drawingml/2006/picture">
            <wp:extent cx="5029200" cy="282284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28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